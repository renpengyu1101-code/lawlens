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社会保险缴纳明细（摘录）</w:t>
      </w:r>
    </w:p>
    <w:p>
      <w:r>
        <w:t>缴纳人数：79 人</w:t>
      </w:r>
    </w:p>
    <w:p>
      <w:r>
        <w:t>缴费基数：按上年度月平均工资核定</w:t>
      </w:r>
    </w:p>
    <w:p>
      <w:r>
        <w:rPr>
          <w:i/>
          <w:sz w:val="18"/>
        </w:rPr>
        <w:t>【虚拟样本】仅用于演示。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