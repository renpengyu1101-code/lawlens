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发明专利证书（摘录）</w:t>
      </w:r>
    </w:p>
    <w:p>
      <w:r>
        <w:t>专利权人：陈某</w:t>
      </w:r>
    </w:p>
    <w:p>
      <w:r>
        <w:t>专利号：ZL202410987654.3</w:t>
      </w:r>
    </w:p>
    <w:p>
      <w:r>
        <w:t>发明名称：一种精密冲压模具的冷却结构</w:t>
      </w:r>
    </w:p>
    <w:p>
      <w:r>
        <w:t>授权公告日：2024年11月8日</w:t>
      </w:r>
    </w:p>
    <w:p>
      <w:r>
        <w:rPr>
          <w:i/>
          <w:sz w:val="18"/>
        </w:rPr>
        <w:t>【虚拟样本】专利权人刻意设为自然人，用于演示权属不一致。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