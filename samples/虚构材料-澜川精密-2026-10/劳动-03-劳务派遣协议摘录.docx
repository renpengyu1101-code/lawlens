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劳务派遣协议（摘录）</w:t>
      </w:r>
    </w:p>
    <w:p>
      <w:r>
        <w:t>派遣人数：12 人</w:t>
      </w:r>
    </w:p>
    <w:p>
      <w:r>
        <w:t>派遣岗位：包装、搬运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