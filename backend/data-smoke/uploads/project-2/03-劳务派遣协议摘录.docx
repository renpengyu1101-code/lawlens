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劳务派遣协议（摘录）</w:t>
      </w:r>
    </w:p>
    <w:p>
      <w:r>
        <w:t>派遣人数：18 人</w:t>
      </w:r>
    </w:p>
    <w:p>
      <w:r>
        <w:t>派遣岗位：仓储辅助、包装</w:t>
      </w:r>
    </w:p>
    <w:p>
      <w:r>
        <w:t>派遣单位：示例人力资源服务有限公司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